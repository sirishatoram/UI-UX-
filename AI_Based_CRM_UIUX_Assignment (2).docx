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F650" w14:textId="77777777" w:rsidR="004E2118" w:rsidRDefault="00000000">
      <w:pPr>
        <w:pStyle w:val="Heading1"/>
      </w:pPr>
      <w:r>
        <w:t>AI-Based CRM Web Application – UI/UX Design Assignment</w:t>
      </w:r>
    </w:p>
    <w:p w14:paraId="4710A795" w14:textId="77777777" w:rsidR="00D32E2C" w:rsidRDefault="00D32E2C"/>
    <w:p w14:paraId="3BCB7164" w14:textId="3E61C007" w:rsidR="00D32E2C" w:rsidRDefault="00D32E2C">
      <w:r>
        <w:t xml:space="preserve">Website link : </w:t>
      </w:r>
      <w:r w:rsidRPr="00D32E2C">
        <w:t>https://path-prime-crm.lovable.app</w:t>
      </w:r>
    </w:p>
    <w:p w14:paraId="2773FFBB" w14:textId="77777777" w:rsidR="004E2118" w:rsidRDefault="00000000">
      <w:r>
        <w:t>1. Introduction</w:t>
      </w:r>
    </w:p>
    <w:p w14:paraId="28267F7A" w14:textId="77777777" w:rsidR="004E2118" w:rsidRDefault="00000000">
      <w:r>
        <w:t>Customer Relationship Management (CRM) systems help organizations manage customer data, sales activities, and business interactions efficiently. This assignment focuses on designing a modern CRM web application interface using AI-assisted UI design tools. The project emphasizes UI/UX principles such as usability, clarity, and visual consistency, without implementing backend functionality.</w:t>
      </w:r>
    </w:p>
    <w:p w14:paraId="67F53D4A" w14:textId="77777777" w:rsidR="004E2118" w:rsidRDefault="004E2118"/>
    <w:p w14:paraId="463D3525" w14:textId="77777777" w:rsidR="004E2118" w:rsidRDefault="00000000">
      <w:r>
        <w:t>2. Problem Statement</w:t>
      </w:r>
    </w:p>
    <w:p w14:paraId="352CB08C" w14:textId="77777777" w:rsidR="004E2118" w:rsidRDefault="00000000">
      <w:r>
        <w:t>Many small and medium-sized businesses face challenges such as:</w:t>
      </w:r>
    </w:p>
    <w:p w14:paraId="0E7DB81D" w14:textId="77777777" w:rsidR="004E2118" w:rsidRDefault="00000000">
      <w:r>
        <w:t>• Scattered customer and lead information</w:t>
      </w:r>
    </w:p>
    <w:p w14:paraId="080CEE6E" w14:textId="77777777" w:rsidR="004E2118" w:rsidRDefault="00000000">
      <w:r>
        <w:t>• Difficulty in tracking deals and sales progress</w:t>
      </w:r>
    </w:p>
    <w:p w14:paraId="7323A6C8" w14:textId="77777777" w:rsidR="004E2118" w:rsidRDefault="00000000">
      <w:r>
        <w:t>• Missed follow-ups and tasks</w:t>
      </w:r>
    </w:p>
    <w:p w14:paraId="39C24908" w14:textId="77777777" w:rsidR="004E2118" w:rsidRDefault="00000000">
      <w:r>
        <w:t>• Poor visibility of overall sales performance</w:t>
      </w:r>
    </w:p>
    <w:p w14:paraId="6D7893D7" w14:textId="77777777" w:rsidR="004E2118" w:rsidRDefault="004E2118"/>
    <w:p w14:paraId="45CC9A70" w14:textId="77777777" w:rsidR="004E2118" w:rsidRDefault="00000000">
      <w:r>
        <w:t>The objective of this project is to design a CRM interface that centralizes data, simplifies workflows, and provides clear insights into sales activities.</w:t>
      </w:r>
    </w:p>
    <w:p w14:paraId="554D93ED" w14:textId="77777777" w:rsidR="004E2118" w:rsidRDefault="004E2118"/>
    <w:p w14:paraId="1C30D1C0" w14:textId="77777777" w:rsidR="004E2118" w:rsidRDefault="00000000">
      <w:r>
        <w:t>3. Objectives of the Project</w:t>
      </w:r>
    </w:p>
    <w:p w14:paraId="17EB86BF" w14:textId="77777777" w:rsidR="004E2118" w:rsidRDefault="00000000">
      <w:r>
        <w:t>• Design a professional CRM web application interface</w:t>
      </w:r>
    </w:p>
    <w:p w14:paraId="419D189D" w14:textId="77777777" w:rsidR="004E2118" w:rsidRDefault="00000000">
      <w:r>
        <w:t>• Use AI tools to accelerate UI design</w:t>
      </w:r>
    </w:p>
    <w:p w14:paraId="42C626F6" w14:textId="77777777" w:rsidR="004E2118" w:rsidRDefault="00000000">
      <w:r>
        <w:t>• Apply standard SaaS UI/UX patterns</w:t>
      </w:r>
    </w:p>
    <w:p w14:paraId="46D182BC" w14:textId="77777777" w:rsidR="004E2118" w:rsidRDefault="00000000">
      <w:r>
        <w:t>• Demonstrate navigation and user flow through screens</w:t>
      </w:r>
    </w:p>
    <w:p w14:paraId="6E913831" w14:textId="77777777" w:rsidR="004E2118" w:rsidRDefault="00000000">
      <w:r>
        <w:t>• Create a realistic, industry-style CRM design</w:t>
      </w:r>
    </w:p>
    <w:p w14:paraId="54259E18" w14:textId="77777777" w:rsidR="004E2118" w:rsidRDefault="004E2118"/>
    <w:p w14:paraId="422EE6F2" w14:textId="77777777" w:rsidR="004E2118" w:rsidRDefault="00000000">
      <w:r>
        <w:lastRenderedPageBreak/>
        <w:t>4. Tools Used</w:t>
      </w:r>
    </w:p>
    <w:p w14:paraId="1C5E9ECB" w14:textId="77777777" w:rsidR="004E2118" w:rsidRDefault="00000000">
      <w:r>
        <w:t>• Lovable AI – Used to generate high-fidelity CRM UI screens through structured prompts</w:t>
      </w:r>
    </w:p>
    <w:p w14:paraId="74FE9328" w14:textId="77777777" w:rsidR="004E2118" w:rsidRDefault="00000000">
      <w:r>
        <w:t>• AI Prompt Engineering – Used to maintain consistency in layout, typography, and visual hierarchy</w:t>
      </w:r>
    </w:p>
    <w:p w14:paraId="65605553" w14:textId="77777777" w:rsidR="004E2118" w:rsidRDefault="004E2118"/>
    <w:p w14:paraId="3BB62B4B" w14:textId="77777777" w:rsidR="004E2118" w:rsidRDefault="00000000">
      <w:r>
        <w:t>This project focuses entirely on UI/UX design. No backend, database, or authentication logic is implemented.</w:t>
      </w:r>
    </w:p>
    <w:p w14:paraId="56A7A36D" w14:textId="77777777" w:rsidR="004E2118" w:rsidRDefault="004E2118"/>
    <w:p w14:paraId="78357BDD" w14:textId="77777777" w:rsidR="004E2118" w:rsidRDefault="00000000">
      <w:r>
        <w:t>5. CRM Modules Designed</w:t>
      </w:r>
    </w:p>
    <w:p w14:paraId="36DDC35F" w14:textId="77777777" w:rsidR="004E2118" w:rsidRDefault="00000000">
      <w:r>
        <w:t>The following core modules were designed:</w:t>
      </w:r>
    </w:p>
    <w:p w14:paraId="749CF78A" w14:textId="77777777" w:rsidR="004E2118" w:rsidRDefault="00000000">
      <w:r>
        <w:t>• Login</w:t>
      </w:r>
    </w:p>
    <w:p w14:paraId="44D155C7" w14:textId="77777777" w:rsidR="004E2118" w:rsidRDefault="00000000">
      <w:r>
        <w:t>• Dashboard</w:t>
      </w:r>
    </w:p>
    <w:p w14:paraId="2DD49BD2" w14:textId="77777777" w:rsidR="004E2118" w:rsidRDefault="00000000">
      <w:r>
        <w:t>• Leads Management</w:t>
      </w:r>
    </w:p>
    <w:p w14:paraId="506A89AD" w14:textId="77777777" w:rsidR="004E2118" w:rsidRDefault="00000000">
      <w:r>
        <w:t>• Customers Management</w:t>
      </w:r>
    </w:p>
    <w:p w14:paraId="22308924" w14:textId="77777777" w:rsidR="004E2118" w:rsidRDefault="00000000">
      <w:r>
        <w:t>• Deals (Sales Pipeline)</w:t>
      </w:r>
    </w:p>
    <w:p w14:paraId="3B09F502" w14:textId="77777777" w:rsidR="004E2118" w:rsidRDefault="00000000">
      <w:r>
        <w:t>• Tasks and Follow-ups</w:t>
      </w:r>
    </w:p>
    <w:p w14:paraId="080919C8" w14:textId="77777777" w:rsidR="004E2118" w:rsidRDefault="00000000">
      <w:r>
        <w:t>• Reports</w:t>
      </w:r>
    </w:p>
    <w:p w14:paraId="602ECF24" w14:textId="77777777" w:rsidR="004E2118" w:rsidRDefault="00000000">
      <w:r>
        <w:t>• Settings</w:t>
      </w:r>
    </w:p>
    <w:p w14:paraId="7ECD8ED6" w14:textId="77777777" w:rsidR="004E2118" w:rsidRDefault="004E2118"/>
    <w:p w14:paraId="2EEDA420" w14:textId="77777777" w:rsidR="004E2118" w:rsidRDefault="00000000">
      <w:r>
        <w:t>These modules represent the essential features of a basic CRM system.</w:t>
      </w:r>
    </w:p>
    <w:p w14:paraId="6DBE272E" w14:textId="77777777" w:rsidR="004E2118" w:rsidRDefault="004E2118"/>
    <w:p w14:paraId="32F1FB75" w14:textId="77777777" w:rsidR="004E2118" w:rsidRDefault="00000000">
      <w:r>
        <w:t>6. Design Process</w:t>
      </w:r>
    </w:p>
    <w:p w14:paraId="08489924" w14:textId="77777777" w:rsidR="004E2118" w:rsidRDefault="00000000">
      <w:r>
        <w:t>6.1 Requirement Analysis</w:t>
      </w:r>
    </w:p>
    <w:p w14:paraId="6427A130" w14:textId="77777777" w:rsidR="004E2118" w:rsidRDefault="00000000">
      <w:r>
        <w:t>Key requirements included easy navigation, quick access to important data, and a clean dashboard layout suitable for sales teams.</w:t>
      </w:r>
    </w:p>
    <w:p w14:paraId="5F5FA798" w14:textId="77777777" w:rsidR="004E2118" w:rsidRDefault="004E2118"/>
    <w:p w14:paraId="73AD6767" w14:textId="77777777" w:rsidR="004E2118" w:rsidRDefault="00000000">
      <w:r>
        <w:t>6.2 Information Architecture</w:t>
      </w:r>
    </w:p>
    <w:p w14:paraId="5E64DDEA" w14:textId="77777777" w:rsidR="004E2118" w:rsidRDefault="00000000">
      <w:r>
        <w:lastRenderedPageBreak/>
        <w:t>The application follows a left sidebar navigation structure, commonly used in modern SaaS products, ensuring familiarity and ease of use.</w:t>
      </w:r>
    </w:p>
    <w:p w14:paraId="5EA251D1" w14:textId="77777777" w:rsidR="004E2118" w:rsidRDefault="004E2118"/>
    <w:p w14:paraId="1429A9C7" w14:textId="77777777" w:rsidR="004E2118" w:rsidRDefault="00000000">
      <w:r>
        <w:t>6.3 Layout Planning</w:t>
      </w:r>
    </w:p>
    <w:p w14:paraId="1D62EB85" w14:textId="77777777" w:rsidR="004E2118" w:rsidRDefault="00000000">
      <w:r>
        <w:t>The layout consists of:</w:t>
      </w:r>
    </w:p>
    <w:p w14:paraId="76F217F1" w14:textId="77777777" w:rsidR="004E2118" w:rsidRDefault="00000000">
      <w:r>
        <w:t>• Sidebar for navigation</w:t>
      </w:r>
    </w:p>
    <w:p w14:paraId="408D7575" w14:textId="77777777" w:rsidR="004E2118" w:rsidRDefault="00000000">
      <w:r>
        <w:t>• Top header with search and profile section</w:t>
      </w:r>
    </w:p>
    <w:p w14:paraId="0DDFDB8E" w14:textId="77777777" w:rsidR="004E2118" w:rsidRDefault="00000000">
      <w:r>
        <w:t>• Main content area with cards, tables, and charts</w:t>
      </w:r>
    </w:p>
    <w:p w14:paraId="5FF68617" w14:textId="77777777" w:rsidR="004E2118" w:rsidRDefault="004E2118"/>
    <w:p w14:paraId="0F830058" w14:textId="77777777" w:rsidR="004E2118" w:rsidRDefault="00000000">
      <w:r>
        <w:t>7. AI-Assisted UI Design</w:t>
      </w:r>
    </w:p>
    <w:p w14:paraId="2FB0D73C" w14:textId="77777777" w:rsidR="004E2118" w:rsidRDefault="00000000">
      <w:r>
        <w:t>Lovable AI was used to automatically generate CRM screens by providing detailed prompts describing the application type, design style, and layout structure. The AI-generated designs were refined to ensure proper spacing, alignment, and clarity.</w:t>
      </w:r>
    </w:p>
    <w:p w14:paraId="2E3DD32B" w14:textId="77777777" w:rsidR="004E2118" w:rsidRDefault="004E2118"/>
    <w:p w14:paraId="14DADF35" w14:textId="77777777" w:rsidR="004E2118" w:rsidRDefault="00000000">
      <w:r>
        <w:t>8. Screen Descriptions</w:t>
      </w:r>
    </w:p>
    <w:p w14:paraId="2BB1ABC7" w14:textId="77777777" w:rsidR="004E2118" w:rsidRDefault="00000000">
      <w:r>
        <w:t>8.1 Login Screen</w:t>
      </w:r>
    </w:p>
    <w:p w14:paraId="5A17BB9F" w14:textId="77777777" w:rsidR="004E2118" w:rsidRDefault="00000000">
      <w:r>
        <w:t>Provides secure access to the CRM system with a simple and distraction-free layout.</w:t>
      </w:r>
    </w:p>
    <w:p w14:paraId="5B85A3CB" w14:textId="77777777" w:rsidR="004E2118" w:rsidRDefault="004E2118"/>
    <w:p w14:paraId="30E98534" w14:textId="77777777" w:rsidR="004E2118" w:rsidRDefault="00000000">
      <w:r>
        <w:t>8.2 Dashboard Screen</w:t>
      </w:r>
    </w:p>
    <w:p w14:paraId="09A7E94C" w14:textId="77777777" w:rsidR="004E2118" w:rsidRDefault="00000000">
      <w:r>
        <w:t>Displays key metrics such as total leads, active deals, revenue, and pending tasks. It also includes a sales performance chart and recent activity list, allowing users to quickly understand overall business performance.</w:t>
      </w:r>
    </w:p>
    <w:p w14:paraId="09ADAE14" w14:textId="77777777" w:rsidR="004E2118" w:rsidRDefault="004E2118"/>
    <w:p w14:paraId="66FBE1D9" w14:textId="77777777" w:rsidR="004E2118" w:rsidRDefault="00000000">
      <w:r>
        <w:t>8.3 Leads Screen</w:t>
      </w:r>
    </w:p>
    <w:p w14:paraId="68141E97" w14:textId="77777777" w:rsidR="004E2118" w:rsidRDefault="00000000">
      <w:r>
        <w:t>Shows a list of leads with status indicators, search, and filtering options to manage potential customers efficiently.</w:t>
      </w:r>
    </w:p>
    <w:p w14:paraId="66E6821C" w14:textId="77777777" w:rsidR="004E2118" w:rsidRDefault="004E2118"/>
    <w:p w14:paraId="341A64A8" w14:textId="77777777" w:rsidR="004E2118" w:rsidRDefault="00000000">
      <w:r>
        <w:t>8.4 Customers Screen</w:t>
      </w:r>
    </w:p>
    <w:p w14:paraId="73945DDD" w14:textId="77777777" w:rsidR="004E2118" w:rsidRDefault="00000000">
      <w:r>
        <w:lastRenderedPageBreak/>
        <w:t>Displays converted customers with contact and company details to support long-term relationship management.</w:t>
      </w:r>
    </w:p>
    <w:p w14:paraId="1DE1E983" w14:textId="77777777" w:rsidR="004E2118" w:rsidRDefault="004E2118"/>
    <w:p w14:paraId="7EC814BD" w14:textId="77777777" w:rsidR="004E2118" w:rsidRDefault="00000000">
      <w:r>
        <w:t>8.5 Deals Screen</w:t>
      </w:r>
    </w:p>
    <w:p w14:paraId="5CD081CE" w14:textId="77777777" w:rsidR="004E2118" w:rsidRDefault="00000000">
      <w:r>
        <w:t>Visualizes the sales pipeline, helping users track deal progress across different stages.</w:t>
      </w:r>
    </w:p>
    <w:p w14:paraId="4610B273" w14:textId="77777777" w:rsidR="004E2118" w:rsidRDefault="004E2118"/>
    <w:p w14:paraId="099AADDD" w14:textId="77777777" w:rsidR="004E2118" w:rsidRDefault="00000000">
      <w:r>
        <w:t>8.6 Tasks Screen</w:t>
      </w:r>
    </w:p>
    <w:p w14:paraId="0E0CA0B9" w14:textId="77777777" w:rsidR="004E2118" w:rsidRDefault="00000000">
      <w:r>
        <w:t>Lists tasks and follow-ups with due dates and priorities to prevent missed actions.</w:t>
      </w:r>
    </w:p>
    <w:p w14:paraId="157E9DD8" w14:textId="77777777" w:rsidR="004E2118" w:rsidRDefault="004E2118"/>
    <w:p w14:paraId="357A29A2" w14:textId="77777777" w:rsidR="004E2118" w:rsidRDefault="00000000">
      <w:r>
        <w:t>8.7 Reports Screen</w:t>
      </w:r>
    </w:p>
    <w:p w14:paraId="2A9BEE3D" w14:textId="77777777" w:rsidR="004E2118" w:rsidRDefault="00000000">
      <w:r>
        <w:t>Presents performance data in a visual format to support decision-making.</w:t>
      </w:r>
    </w:p>
    <w:p w14:paraId="3B0F7174" w14:textId="77777777" w:rsidR="004E2118" w:rsidRDefault="004E2118"/>
    <w:p w14:paraId="5A803A11" w14:textId="77777777" w:rsidR="004E2118" w:rsidRDefault="00000000">
      <w:r>
        <w:t>8.8 Settings Screen</w:t>
      </w:r>
    </w:p>
    <w:p w14:paraId="04409098" w14:textId="77777777" w:rsidR="004E2118" w:rsidRDefault="00000000">
      <w:r>
        <w:t>Allows users to manage preferences, notifications, and basic profile settings.</w:t>
      </w:r>
    </w:p>
    <w:p w14:paraId="3BF7D8B5" w14:textId="77777777" w:rsidR="004E2118" w:rsidRDefault="004E2118"/>
    <w:p w14:paraId="2E416827" w14:textId="77777777" w:rsidR="004E2118" w:rsidRDefault="00000000">
      <w:r>
        <w:t>9. Usability and UX Considerations</w:t>
      </w:r>
    </w:p>
    <w:p w14:paraId="1E457630" w14:textId="77777777" w:rsidR="004E2118" w:rsidRDefault="00000000">
      <w:r>
        <w:t>• Consistent color scheme and typography</w:t>
      </w:r>
    </w:p>
    <w:p w14:paraId="69D3D6FE" w14:textId="77777777" w:rsidR="004E2118" w:rsidRDefault="00000000">
      <w:r>
        <w:t>• Clear visual hierarchy using cards and sections</w:t>
      </w:r>
    </w:p>
    <w:p w14:paraId="7EEBBA04" w14:textId="77777777" w:rsidR="004E2118" w:rsidRDefault="00000000">
      <w:r>
        <w:t>• Familiar SaaS layout to reduce learning time</w:t>
      </w:r>
    </w:p>
    <w:p w14:paraId="26361CC6" w14:textId="098A6C0F" w:rsidR="004E2118" w:rsidRDefault="00000000">
      <w:r>
        <w:t>• Minimalistic design to avoid user overload</w:t>
      </w:r>
    </w:p>
    <w:p w14:paraId="6CBE1734" w14:textId="77777777" w:rsidR="00D32E2C" w:rsidRDefault="00D32E2C"/>
    <w:p w14:paraId="04FA91EE" w14:textId="68741E77" w:rsidR="004E2118" w:rsidRDefault="00000000">
      <w:r>
        <w:t>1</w:t>
      </w:r>
      <w:r w:rsidR="00D32E2C">
        <w:t>0</w:t>
      </w:r>
      <w:r>
        <w:t>. Conclusion</w:t>
      </w:r>
    </w:p>
    <w:p w14:paraId="1BBCFB34" w14:textId="77777777" w:rsidR="004E2118" w:rsidRDefault="00000000">
      <w:r>
        <w:t>This project demonstrates the effective use of AI tools to design a modern CRM web application interface. The final design showcases a professional SaaS-style CRM with clear navigation, meaningful data visualization, and strong usability principles, fulfilling the objectives of the UI/UX design assignment.</w:t>
      </w:r>
    </w:p>
    <w:p w14:paraId="0C43671E" w14:textId="77777777" w:rsidR="00D32E2C" w:rsidRDefault="00D32E2C"/>
    <w:p w14:paraId="3BFDC605" w14:textId="2FF2AF7F" w:rsidR="004E2118" w:rsidRDefault="00D32E2C">
      <w:r>
        <w:t>Submitted by Sai Durga Sirisha Toram</w:t>
      </w:r>
    </w:p>
    <w:sectPr w:rsidR="004E21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062315">
    <w:abstractNumId w:val="8"/>
  </w:num>
  <w:num w:numId="2" w16cid:durableId="2038651749">
    <w:abstractNumId w:val="6"/>
  </w:num>
  <w:num w:numId="3" w16cid:durableId="438181738">
    <w:abstractNumId w:val="5"/>
  </w:num>
  <w:num w:numId="4" w16cid:durableId="633027326">
    <w:abstractNumId w:val="4"/>
  </w:num>
  <w:num w:numId="5" w16cid:durableId="158349463">
    <w:abstractNumId w:val="7"/>
  </w:num>
  <w:num w:numId="6" w16cid:durableId="292567013">
    <w:abstractNumId w:val="3"/>
  </w:num>
  <w:num w:numId="7" w16cid:durableId="1176575146">
    <w:abstractNumId w:val="2"/>
  </w:num>
  <w:num w:numId="8" w16cid:durableId="1225989378">
    <w:abstractNumId w:val="1"/>
  </w:num>
  <w:num w:numId="9" w16cid:durableId="29972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47D"/>
    <w:rsid w:val="00326F90"/>
    <w:rsid w:val="004E2118"/>
    <w:rsid w:val="00AA1D8D"/>
    <w:rsid w:val="00B47730"/>
    <w:rsid w:val="00CB0664"/>
    <w:rsid w:val="00D32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472D7"/>
  <w14:defaultImageDpi w14:val="300"/>
  <w15:docId w15:val="{30F2FA38-C817-44D5-9079-093DFC39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Durga Sirisha Toram</cp:lastModifiedBy>
  <cp:revision>2</cp:revision>
  <dcterms:created xsi:type="dcterms:W3CDTF">2013-12-23T23:15:00Z</dcterms:created>
  <dcterms:modified xsi:type="dcterms:W3CDTF">2025-12-16T10:11:00Z</dcterms:modified>
  <cp:category/>
</cp:coreProperties>
</file>